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02C57"/>
          </w:tcPr>
          <w:p>
            <w:pPr>
              <w:spacing w:before="24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EASYCODE AI · ОСНОВЫ ПРОГРАММИРОВАНИЯ</w:t>
              <w:br/>
            </w:r>
            <w:r>
              <w:rPr>
                <w:rFonts w:ascii="Calibri" w:hAnsi="Calibri"/>
                <w:b/>
                <w:i w:val="0"/>
                <w:color w:val="35A29F"/>
                <w:sz w:val="20"/>
              </w:rPr>
              <w:t>РАЗДЕЛ 3. ЦИКЛЫ И ПОВТОРЕНИЯ</w:t>
              <w:br/>
            </w:r>
          </w:p>
          <w:p>
            <w:pPr>
              <w:spacing w:before="0" w:after="2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Тема 3.1: Что такое цикл и зачем он нужен?</w:t>
            </w:r>
          </w:p>
        </w:tc>
      </w:tr>
    </w:tbl>
    <w:p>
      <w:pPr>
        <w:spacing w:before="200" w:after="320"/>
      </w:pPr>
      <w:r>
        <w:rPr>
          <w:rFonts w:ascii="Calibri" w:hAnsi="Calibri"/>
          <w:b/>
          <w:i w:val="0"/>
          <w:color w:val="102C57"/>
          <w:sz w:val="20"/>
        </w:rPr>
        <w:t xml:space="preserve">Формат: </w:t>
      </w:r>
      <w:r>
        <w:rPr>
          <w:rFonts w:ascii="Calibri" w:hAnsi="Calibri"/>
          <w:b w:val="0"/>
          <w:i w:val="0"/>
          <w:color w:val="282828"/>
          <w:sz w:val="20"/>
        </w:rPr>
        <w:t>Теоретический материал и конспект урока для учителя (в сопровождение к презентации)</w:t>
        <w:br/>
      </w:r>
      <w:r>
        <w:rPr>
          <w:rFonts w:ascii="Calibri" w:hAnsi="Calibri"/>
          <w:b/>
          <w:i w:val="0"/>
          <w:color w:val="102C57"/>
          <w:sz w:val="20"/>
        </w:rPr>
        <w:t xml:space="preserve">Целевая аудитория: </w:t>
      </w:r>
      <w:r>
        <w:rPr>
          <w:rFonts w:ascii="Calibri" w:hAnsi="Calibri"/>
          <w:b w:val="0"/>
          <w:i w:val="0"/>
          <w:color w:val="282828"/>
          <w:sz w:val="20"/>
        </w:rPr>
        <w:t>Ученики 3–6 классов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35A29F"/>
          <w:sz w:val="28"/>
        </w:rPr>
        <w:t xml:space="preserve">1. </w:t>
      </w:r>
      <w:r>
        <w:rPr>
          <w:rFonts w:ascii="Calibri" w:hAnsi="Calibri"/>
          <w:b/>
          <w:i w:val="0"/>
          <w:color w:val="102C57"/>
          <w:sz w:val="28"/>
        </w:rPr>
        <w:t>Цель и задачи урока</w:t>
      </w:r>
    </w:p>
    <w:p>
      <w:pPr>
        <w:spacing w:after="80"/>
      </w:pPr>
      <w:r>
        <w:rPr>
          <w:rFonts w:ascii="Calibri" w:hAnsi="Calibri"/>
          <w:b/>
          <w:i w:val="0"/>
          <w:color w:val="102C57"/>
          <w:sz w:val="22"/>
        </w:rPr>
        <w:t>Результаты обучения (что ученик должен понимать и уметь после урока):</w:t>
      </w:r>
    </w:p>
    <w:p>
      <w:pPr>
        <w:pStyle w:val="ListBullet"/>
        <w:spacing w:before="40" w:after="60"/>
      </w:pPr>
      <w:r>
        <w:rPr>
          <w:rFonts w:ascii="Calibri" w:hAnsi="Calibri"/>
          <w:b/>
          <w:i w:val="0"/>
          <w:color w:val="282828"/>
          <w:sz w:val="22"/>
        </w:rPr>
        <w:t xml:space="preserve">Понимать: </w:t>
      </w:r>
      <w:r>
        <w:rPr>
          <w:rFonts w:ascii="Calibri" w:hAnsi="Calibri"/>
          <w:b w:val="0"/>
          <w:i w:val="0"/>
          <w:color w:val="282828"/>
          <w:sz w:val="22"/>
        </w:rPr>
        <w:t>Что такое цикл, почему повторяющиеся действия эффективнее записывать с помощью цикла, и как циклы экономят время программиста.</w:t>
      </w:r>
    </w:p>
    <w:p>
      <w:pPr>
        <w:pStyle w:val="ListBullet"/>
        <w:spacing w:before="40" w:after="60"/>
      </w:pPr>
      <w:r>
        <w:rPr>
          <w:rFonts w:ascii="Calibri" w:hAnsi="Calibri"/>
          <w:b/>
          <w:i w:val="0"/>
          <w:color w:val="282828"/>
          <w:sz w:val="22"/>
        </w:rPr>
        <w:t xml:space="preserve">Знать: </w:t>
      </w:r>
      <w:r>
        <w:rPr>
          <w:rFonts w:ascii="Calibri" w:hAnsi="Calibri"/>
          <w:b w:val="0"/>
          <w:i w:val="0"/>
          <w:color w:val="282828"/>
          <w:sz w:val="22"/>
        </w:rPr>
        <w:t>Назначение оранжевого блока «Повторить N раз» из категории «Управление» и устройство его внутренней части («тела цикла»).</w:t>
      </w:r>
    </w:p>
    <w:p>
      <w:pPr>
        <w:pStyle w:val="ListBullet"/>
        <w:spacing w:before="40" w:after="60"/>
      </w:pPr>
      <w:r>
        <w:rPr>
          <w:rFonts w:ascii="Calibri" w:hAnsi="Calibri"/>
          <w:b/>
          <w:i w:val="0"/>
          <w:color w:val="282828"/>
          <w:sz w:val="22"/>
        </w:rPr>
        <w:t xml:space="preserve">Уметь: </w:t>
      </w:r>
      <w:r>
        <w:rPr>
          <w:rFonts w:ascii="Calibri" w:hAnsi="Calibri"/>
          <w:b w:val="0"/>
          <w:i w:val="0"/>
          <w:color w:val="282828"/>
          <w:sz w:val="22"/>
        </w:rPr>
        <w:t>Находить циклические процессы в реальной жизни, читать и оптимизировать линейные алгоритмы, а также правильно размещать команды внутри и снаружи блока цикла.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Borders>
              <w:top w:val="none"/>
              <w:left w:val="single" w:sz="24" w:space="0" w:color="C0D0E0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102C57"/>
                <w:sz w:val="22"/>
              </w:rPr>
              <w:t>💡 Методический комментарий для учителя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Главная задача урока —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сформировать у детей интуитивное и наглядное представление о цикле до погружения в сложный синтаксис.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Подход: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Ученики 3–6 классов лучше всего усваивают концептуальные понятия через физические действия, бытовые аналогии и визуальное сравнение «длинного» и «короткого» кода. Избегайте академических терминов (итерация, инкремент). Используйте простые слова: «повторение», «количество кругов», «команда внутри заборчика».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35A29F"/>
          <w:sz w:val="28"/>
        </w:rPr>
        <w:t xml:space="preserve">2. </w:t>
      </w:r>
      <w:r>
        <w:rPr>
          <w:rFonts w:ascii="Calibri" w:hAnsi="Calibri"/>
          <w:b/>
          <w:i w:val="0"/>
          <w:color w:val="102C57"/>
          <w:sz w:val="28"/>
        </w:rPr>
        <w:t>Что такое цикл?</w:t>
      </w:r>
    </w:p>
    <w:p>
      <w:pPr>
        <w:spacing w:after="80"/>
      </w:pPr>
      <w:r>
        <w:rPr>
          <w:rFonts w:ascii="Calibri" w:hAnsi="Calibri"/>
          <w:b/>
          <w:i w:val="0"/>
          <w:color w:val="102C57"/>
          <w:sz w:val="22"/>
        </w:rPr>
        <w:t>❓ Вопрос для разогрева класса (вовлечение):</w:t>
      </w:r>
    </w:p>
    <w:p>
      <w:pPr>
        <w:spacing w:after="120"/>
        <w:ind w:left="288"/>
      </w:pPr>
      <w:r>
        <w:rPr>
          <w:rFonts w:ascii="Calibri" w:hAnsi="Calibri"/>
          <w:b w:val="0"/>
          <w:i/>
          <w:color w:val="282828"/>
          <w:sz w:val="22"/>
        </w:rPr>
        <w:t>«Ребята, кто из вас слушает любимую песню на повторе по 10 раз подряд? А кто делал на физкультуре 15 приседаний? Как вы думаете, что общего между приседаниями, прослушиванием трека и чисткой зубов?»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Borders>
              <w:top w:val="single" w:sz="12" w:space="0" w:color="C0D0E0"/>
              <w:left w:val="single" w:sz="12" w:space="0" w:color="C0D0E0"/>
              <w:bottom w:val="single" w:sz="12" w:space="0" w:color="C0D0E0"/>
              <w:right w:val="single" w:sz="12" w:space="0" w:color="C0D0E0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102C57"/>
                <w:sz w:val="22"/>
              </w:rPr>
              <w:t>📌 ОПРЕДЕЛЕНИЕ ДЛЯ ДОСКИ:</w:t>
              <w:br/>
            </w:r>
            <w:r>
              <w:rPr>
                <w:rFonts w:ascii="Calibri" w:hAnsi="Calibri"/>
                <w:b/>
                <w:i w:val="0"/>
                <w:color w:val="282828"/>
                <w:sz w:val="23"/>
              </w:rPr>
              <w:t>Цикл — это многократное повторение одного и того же действия или последовательности действий.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102C57"/>
          <w:sz w:val="22"/>
        </w:rPr>
        <w:t>Объяснение простыми словами: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2"/>
        </w:rPr>
        <w:t>В жизни мы постоянно выполняем циклы, даже не задумываясь об этом. Когда музыкант закольцовывает бит в треке, он не записывает его 100 раз заново, а просто ставит команду «повторять». Когда спортсмен делает прыжки на скакалке, он повторяет одно движение заданное количество раз.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Borders>
              <w:top w:val="none"/>
              <w:left w:val="single" w:sz="24" w:space="0" w:color="C0D0E0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102C57"/>
                <w:sz w:val="22"/>
              </w:rPr>
              <w:t>🚀 Как объяснить проще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Акцент на экономии сил: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Представьте, что робот-повар должен испечь 50 блинов. Если давать ему команды по одной, придется написать 500 строк: «Налей тесто, переверни, сними...». Но с циклом мы говорим всего одну фразу: «Повтори 50 раз: [Налей тесто, переверни, сними]». Программист отдыхает, а робот работает!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35A29F"/>
          <w:sz w:val="28"/>
        </w:rPr>
        <w:t xml:space="preserve">3. </w:t>
      </w:r>
      <w:r>
        <w:rPr>
          <w:rFonts w:ascii="Calibri" w:hAnsi="Calibri"/>
          <w:b/>
          <w:i w:val="0"/>
          <w:color w:val="102C57"/>
          <w:sz w:val="28"/>
        </w:rPr>
        <w:t>Циклы вокруг нас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2"/>
        </w:rPr>
        <w:t>Наш мир наполнен цикличными процессами. Природа, техника и повседневные привычки человека работают по принципу циклов:</w:t>
      </w:r>
    </w:p>
    <w:p>
      <w:pPr>
        <w:spacing w:before="40" w:after="60"/>
        <w:ind w:left="288"/>
      </w:pPr>
      <w:r>
        <w:rPr>
          <w:rFonts w:ascii="Calibri" w:hAnsi="Calibri"/>
          <w:b/>
          <w:i w:val="0"/>
          <w:color w:val="102C57"/>
          <w:sz w:val="22"/>
        </w:rPr>
        <w:t xml:space="preserve">1. Утренняя зарядка: </w:t>
      </w:r>
      <w:r>
        <w:rPr>
          <w:rFonts w:ascii="Calibri" w:hAnsi="Calibri"/>
          <w:b w:val="0"/>
          <w:i w:val="0"/>
          <w:color w:val="282828"/>
          <w:sz w:val="22"/>
        </w:rPr>
        <w:t>«Сделать 10 наклонов». Действие один в один повторяется 10 раз.</w:t>
      </w:r>
    </w:p>
    <w:p>
      <w:pPr>
        <w:spacing w:before="40" w:after="60"/>
        <w:ind w:left="288"/>
      </w:pPr>
      <w:r>
        <w:rPr>
          <w:rFonts w:ascii="Calibri" w:hAnsi="Calibri"/>
          <w:b/>
          <w:i w:val="0"/>
          <w:color w:val="102C57"/>
          <w:sz w:val="22"/>
        </w:rPr>
        <w:t xml:space="preserve">2. Чистка зубов: </w:t>
      </w:r>
      <w:r>
        <w:rPr>
          <w:rFonts w:ascii="Calibri" w:hAnsi="Calibri"/>
          <w:b w:val="0"/>
          <w:i w:val="0"/>
          <w:color w:val="282828"/>
          <w:sz w:val="22"/>
        </w:rPr>
        <w:t>Движение щеткой вверх-вниз повторяется в течение 2 минут.</w:t>
      </w:r>
    </w:p>
    <w:p>
      <w:pPr>
        <w:spacing w:before="40" w:after="60"/>
        <w:ind w:left="288"/>
      </w:pPr>
      <w:r>
        <w:rPr>
          <w:rFonts w:ascii="Calibri" w:hAnsi="Calibri"/>
          <w:b/>
          <w:i w:val="0"/>
          <w:color w:val="102C57"/>
          <w:sz w:val="22"/>
        </w:rPr>
        <w:t xml:space="preserve">3. Размешивание сахара в чае: </w:t>
      </w:r>
      <w:r>
        <w:rPr>
          <w:rFonts w:ascii="Calibri" w:hAnsi="Calibri"/>
          <w:b w:val="0"/>
          <w:i w:val="0"/>
          <w:color w:val="282828"/>
          <w:sz w:val="22"/>
        </w:rPr>
        <w:t>Вращение ложкой по кругу до тех пор, пока сахар не растворится.</w:t>
      </w:r>
    </w:p>
    <w:p>
      <w:pPr>
        <w:spacing w:before="40" w:after="60"/>
        <w:ind w:left="288"/>
      </w:pPr>
      <w:r>
        <w:rPr>
          <w:rFonts w:ascii="Calibri" w:hAnsi="Calibri"/>
          <w:b/>
          <w:i w:val="0"/>
          <w:color w:val="102C57"/>
          <w:sz w:val="22"/>
        </w:rPr>
        <w:t xml:space="preserve">4. Вращение колес велосипеда: </w:t>
      </w:r>
      <w:r>
        <w:rPr>
          <w:rFonts w:ascii="Calibri" w:hAnsi="Calibri"/>
          <w:b w:val="0"/>
          <w:i w:val="0"/>
          <w:color w:val="282828"/>
          <w:sz w:val="22"/>
        </w:rPr>
        <w:t>Каждый оборот педалей заставляет колесо делать полный круг снова и снова.</w:t>
      </w:r>
    </w:p>
    <w:p>
      <w:pPr>
        <w:spacing w:before="40" w:after="60"/>
        <w:ind w:left="288"/>
      </w:pPr>
      <w:r>
        <w:rPr>
          <w:rFonts w:ascii="Calibri" w:hAnsi="Calibri"/>
          <w:b/>
          <w:i w:val="0"/>
          <w:color w:val="102C57"/>
          <w:sz w:val="22"/>
        </w:rPr>
        <w:t xml:space="preserve">5. Смена времен года / Дней недели: </w:t>
      </w:r>
      <w:r>
        <w:rPr>
          <w:rFonts w:ascii="Calibri" w:hAnsi="Calibri"/>
          <w:b w:val="0"/>
          <w:i w:val="0"/>
          <w:color w:val="282828"/>
          <w:sz w:val="22"/>
        </w:rPr>
        <w:t>Понедельник → Вторник → ... → Воскресенье → и снова Понедельник.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Borders>
              <w:top w:val="none"/>
              <w:left w:val="single" w:sz="24" w:space="0" w:color="C0D0E0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102C57"/>
                <w:sz w:val="22"/>
              </w:rPr>
              <w:t>🎮 Интерактивная разминка для класса «Найди повторяющееся действие»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Инструкция для учителя: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Задайте классу 3 быстрых вопроса. Попросите детей назвать 'Тело цикла' (что именно повторяется) и 'Счетчик' (сколько раз):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1. Птица машет крыльями при полете.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(Повтор: взмах крыльями).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2. Барабанщик играет ритм в песни.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(Повтор: удар по барабану).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3. Строитель кладет кирпичную стену.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(Повтор: нанести раствор, положить кирпич).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35A29F"/>
          <w:sz w:val="28"/>
        </w:rPr>
        <w:t xml:space="preserve">4. </w:t>
      </w:r>
      <w:r>
        <w:rPr>
          <w:rFonts w:ascii="Calibri" w:hAnsi="Calibri"/>
          <w:b/>
          <w:i w:val="0"/>
          <w:color w:val="102C57"/>
          <w:sz w:val="28"/>
        </w:rPr>
        <w:t>Разбор примера: Сравнение «Длинный код vs Короткий код»</w:t>
      </w:r>
    </w:p>
    <w:p>
      <w:pPr>
        <w:spacing w:after="120"/>
      </w:pPr>
      <w:r>
        <w:rPr>
          <w:rFonts w:ascii="Calibri" w:hAnsi="Calibri"/>
          <w:b/>
          <w:i w:val="0"/>
          <w:color w:val="102C57"/>
          <w:sz w:val="22"/>
        </w:rPr>
        <w:t>Задача: Заставить персонажа (Спрайта) пройти 4 шага вперед.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02C57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Вариант A: Линейный код (без цикла)</w:t>
            </w:r>
          </w:p>
        </w:tc>
        <w:tc>
          <w:tcPr>
            <w:tcW w:type="dxa" w:w="4968"/>
            <w:shd w:fill="102C57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Вариант Б: Код с циклом (оптимизированный)</w:t>
            </w:r>
          </w:p>
        </w:tc>
      </w:tr>
      <w:tr>
        <w:tc>
          <w:tcPr>
            <w:tcW w:type="dxa" w:w="4968"/>
            <w:shd w:fill="F0F4F8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b w:val="0"/>
                <w:i w:val="0"/>
                <w:color w:val="282828"/>
                <w:sz w:val="19"/>
              </w:rPr>
              <w:t>когда клавиша [пробел] нажата</w:t>
              <w:br/>
              <w:t xml:space="preserve">  идти 10 шагов</w:t>
              <w:br/>
              <w:t xml:space="preserve">  ждать 0.2 секунд</w:t>
              <w:br/>
              <w:t xml:space="preserve">  идти 10 шагов</w:t>
              <w:br/>
              <w:t xml:space="preserve">  ждать 0.2 секунд</w:t>
              <w:br/>
              <w:t xml:space="preserve">  идти 10 шагов</w:t>
              <w:br/>
              <w:t xml:space="preserve">  ждать 0.2 секунд</w:t>
              <w:br/>
              <w:t xml:space="preserve">  идти 10 шагов</w:t>
              <w:br/>
              <w:t xml:space="preserve">  ждать 0.2 секунд</w:t>
            </w:r>
          </w:p>
        </w:tc>
        <w:tc>
          <w:tcPr>
            <w:tcW w:type="dxa" w:w="4968"/>
            <w:shd w:fill="F0F4F8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b w:val="0"/>
                <w:i w:val="0"/>
                <w:color w:val="282828"/>
                <w:sz w:val="19"/>
              </w:rPr>
              <w:t>когда клавиша [пробел] нажата</w:t>
              <w:br/>
              <w:t xml:space="preserve">  повторить (4) раз:</w:t>
              <w:br/>
              <w:t xml:space="preserve">  │  идти 10 шагов</w:t>
              <w:br/>
              <w:t xml:space="preserve">  │  ждать 0.2 секунд</w:t>
            </w:r>
          </w:p>
        </w:tc>
      </w:tr>
      <w:tr>
        <w:tc>
          <w:tcPr>
            <w:tcW w:type="dxa" w:w="4968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❌ 9 блоков кода</w:t>
              <w:br/>
              <w:t>❌ Занимает много места</w:t>
              <w:br/>
              <w:t>❌ Легко ошибиться при копировании</w:t>
            </w:r>
          </w:p>
        </w:tc>
        <w:tc>
          <w:tcPr>
            <w:tcW w:type="dxa" w:w="4968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✅ Всего 3 блока кода</w:t>
              <w:br/>
              <w:t>✅ Наглядно и компактно</w:t>
              <w:br/>
              <w:t>✅ Легко изменить количество шагов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102C57"/>
          <w:sz w:val="22"/>
        </w:rPr>
        <w:t>Вывод для детей: Результат выполнения двух скриптов абсолютно одинаковый — персонаж сделает 4 шага. Но вариант Б записан через цикл, поэтому он эффективнее, короче и понятнее!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35A29F"/>
          <w:sz w:val="28"/>
        </w:rPr>
        <w:t xml:space="preserve">5. </w:t>
      </w:r>
      <w:r>
        <w:rPr>
          <w:rFonts w:ascii="Calibri" w:hAnsi="Calibri"/>
          <w:b/>
          <w:i w:val="0"/>
          <w:color w:val="102C57"/>
          <w:sz w:val="28"/>
        </w:rPr>
        <w:t>Почему циклы так важны?</w:t>
      </w:r>
    </w:p>
    <w:p>
      <w:pPr>
        <w:spacing w:after="80"/>
      </w:pPr>
      <w:r>
        <w:rPr>
          <w:rFonts w:ascii="Calibri" w:hAnsi="Calibri"/>
          <w:b/>
          <w:i w:val="0"/>
          <w:color w:val="102C57"/>
          <w:sz w:val="22"/>
        </w:rPr>
        <w:t>💥 Демонстрация проблемы (Проблема масштабирования):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2"/>
        </w:rPr>
        <w:t>Представьте, что персонаж должен пройти не 4 шага, а 100 или 1000 шагов!</w:t>
        <w:br/>
        <w:t>• Без цикла нам придется перетащить в рабочий область 2000 блоков. Экран заполнится, программа начнет зависать, а программист потратит весь день.</w:t>
        <w:br/>
        <w:t>• С циклом мы меняем всего ЕДИНСТВЕННУЮ цифру в блоке повторения: с «4» на «1000». Код остается из 3 блоков!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  <w:tcBorders>
              <w:top w:val="none"/>
              <w:left w:val="single" w:sz="24" w:space="0" w:color="A5D6A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102C57"/>
                <w:sz w:val="22"/>
              </w:rPr>
              <w:t>⭐ КЛЮЧЕВАЯ ИДЕЯ УРОКА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Запомните: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Циклы делают программу короткой, легкой для чтения и спасают программиста от скучной рутинной работы!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35A29F"/>
          <w:sz w:val="28"/>
        </w:rPr>
        <w:t xml:space="preserve">6. </w:t>
      </w:r>
      <w:r>
        <w:rPr>
          <w:rFonts w:ascii="Calibri" w:hAnsi="Calibri"/>
          <w:b/>
          <w:i w:val="0"/>
          <w:color w:val="102C57"/>
          <w:sz w:val="28"/>
        </w:rPr>
        <w:t>Анатомия блока цикла (Категория «Управление»)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2"/>
        </w:rPr>
        <w:t>В средах блочного программирования (Scratch / EasyCode) главный цикл с фиксированным числом повторений выглядит как оранжевый C-образный блок:</w:t>
      </w:r>
    </w:p>
    <w:p>
      <w:pPr>
        <w:spacing w:before="40" w:after="60"/>
        <w:ind w:left="288"/>
      </w:pPr>
      <w:r>
        <w:rPr>
          <w:rFonts w:ascii="Calibri" w:hAnsi="Calibri"/>
          <w:b/>
          <w:i w:val="0"/>
          <w:color w:val="102C57"/>
          <w:sz w:val="22"/>
        </w:rPr>
        <w:t xml:space="preserve">1. Категория: </w:t>
      </w:r>
      <w:r>
        <w:rPr>
          <w:rFonts w:ascii="Calibri" w:hAnsi="Calibri"/>
          <w:b w:val="0"/>
          <w:i w:val="0"/>
          <w:color w:val="282828"/>
          <w:sz w:val="22"/>
        </w:rPr>
        <w:t>Оранжевые блоки «Управление» (Control).</w:t>
      </w:r>
    </w:p>
    <w:p>
      <w:pPr>
        <w:spacing w:before="40" w:after="60"/>
        <w:ind w:left="288"/>
      </w:pPr>
      <w:r>
        <w:rPr>
          <w:rFonts w:ascii="Calibri" w:hAnsi="Calibri"/>
          <w:b/>
          <w:i w:val="0"/>
          <w:color w:val="102C57"/>
          <w:sz w:val="22"/>
        </w:rPr>
        <w:t xml:space="preserve">2. Счетчик повторений (Окошко с цифрой): </w:t>
      </w:r>
      <w:r>
        <w:rPr>
          <w:rFonts w:ascii="Calibri" w:hAnsi="Calibri"/>
          <w:b w:val="0"/>
          <w:i w:val="0"/>
          <w:color w:val="282828"/>
          <w:sz w:val="22"/>
        </w:rPr>
        <w:t>Показывает, сколько именно раз нужно выполнить действия внутри. В окошко можно вводить любое число (1, 10, 500).</w:t>
      </w:r>
    </w:p>
    <w:p>
      <w:pPr>
        <w:spacing w:before="40" w:after="60"/>
        <w:ind w:left="288"/>
      </w:pPr>
      <w:r>
        <w:rPr>
          <w:rFonts w:ascii="Calibri" w:hAnsi="Calibri"/>
          <w:b/>
          <w:i w:val="0"/>
          <w:color w:val="102C57"/>
          <w:sz w:val="22"/>
        </w:rPr>
        <w:t xml:space="preserve">3. Тело цикла (Внутренняя выемка C-образной формы): </w:t>
      </w:r>
      <w:r>
        <w:rPr>
          <w:rFonts w:ascii="Calibri" w:hAnsi="Calibri"/>
          <w:b w:val="0"/>
          <w:i w:val="0"/>
          <w:color w:val="282828"/>
          <w:sz w:val="22"/>
        </w:rPr>
        <w:t>Сюда вставляются команды, которые должны повторяться. Блок как бы «обнимает» или «заглатывает» внутренние команды.</w:t>
      </w:r>
    </w:p>
    <w:p>
      <w:pPr>
        <w:spacing w:before="40" w:after="60"/>
        <w:ind w:left="288"/>
      </w:pPr>
      <w:r>
        <w:rPr>
          <w:rFonts w:ascii="Calibri" w:hAnsi="Calibri"/>
          <w:b/>
          <w:i w:val="0"/>
          <w:color w:val="102C57"/>
          <w:sz w:val="22"/>
        </w:rPr>
        <w:t xml:space="preserve">4. Принцип работы счетчика: </w:t>
      </w:r>
      <w:r>
        <w:rPr>
          <w:rFonts w:ascii="Calibri" w:hAnsi="Calibri"/>
          <w:b w:val="0"/>
          <w:i w:val="0"/>
          <w:color w:val="282828"/>
          <w:sz w:val="22"/>
        </w:rPr>
        <w:t>Компьютер выполняет первую команду внутри -&gt; вторую -&gt; доходит до низа цикла -&gt; возвращается наверх -&gt; уменьшает счетчик остатка на 1. И так до тех пор, пока повторы не закончатся.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35A29F"/>
          <w:sz w:val="28"/>
        </w:rPr>
        <w:t xml:space="preserve">7. </w:t>
      </w:r>
      <w:r>
        <w:rPr>
          <w:rFonts w:ascii="Calibri" w:hAnsi="Calibri"/>
          <w:b/>
          <w:i w:val="0"/>
          <w:color w:val="102C57"/>
          <w:sz w:val="28"/>
        </w:rPr>
        <w:t>Команды внутри и снаружи цикла</w:t>
      </w:r>
    </w:p>
    <w:p>
      <w:pPr>
        <w:spacing w:after="120"/>
      </w:pPr>
      <w:r>
        <w:rPr>
          <w:rFonts w:ascii="Calibri" w:hAnsi="Calibri"/>
          <w:b w:val="0"/>
          <w:i w:val="0"/>
          <w:color w:val="282828"/>
          <w:sz w:val="22"/>
        </w:rPr>
        <w:t>Местоположение блока имеет решающее значение! Ошибка в расположении команды меняет поведение всей программы.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02C57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Команда ВНУТРИ цикла</w:t>
            </w:r>
          </w:p>
        </w:tc>
        <w:tc>
          <w:tcPr>
            <w:tcW w:type="dxa" w:w="4968"/>
            <w:shd w:fill="102C57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Команда СНАРУЖИ (ПОСЛЕ) цикла</w:t>
            </w:r>
          </w:p>
        </w:tc>
      </w:tr>
      <w:tr>
        <w:tc>
          <w:tcPr>
            <w:tcW w:type="dxa" w:w="4968"/>
            <w:shd w:fill="F0F4F8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b w:val="0"/>
                <w:i w:val="0"/>
                <w:color w:val="282828"/>
                <w:sz w:val="19"/>
              </w:rPr>
              <w:t>повторить (3) раз:</w:t>
              <w:br/>
              <w:t>│  идти 10 шагов</w:t>
              <w:br/>
              <w:t>│  сказать [Ура!] в течение 1 сек</w:t>
            </w:r>
          </w:p>
        </w:tc>
        <w:tc>
          <w:tcPr>
            <w:tcW w:type="dxa" w:w="4968"/>
            <w:shd w:fill="F0F4F8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b w:val="0"/>
                <w:i w:val="0"/>
                <w:color w:val="282828"/>
                <w:sz w:val="19"/>
              </w:rPr>
              <w:t>повторить (3) раз:</w:t>
              <w:br/>
              <w:t>│  идти 10 шагов</w:t>
              <w:br/>
              <w:t>сказать [Ура!] в течение 1 сек</w:t>
            </w:r>
          </w:p>
        </w:tc>
      </w:tr>
      <w:tr>
        <w:tc>
          <w:tcPr>
            <w:tcW w:type="dxa" w:w="4968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Что произойдет:</w:t>
              <w:br/>
              <w:t>Спрайт делает шаг и говорит «Ура!», потом снова шаг и «Ура!», и третий шаг и «Ура!». Всего крикнет «Ура!» 3 раза.</w:t>
            </w:r>
          </w:p>
        </w:tc>
        <w:tc>
          <w:tcPr>
            <w:tcW w:type="dxa" w:w="4968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Что произойдет:</w:t>
              <w:br/>
              <w:t>Спрайт сначала сделает 3 шага подряд, и только ПОСЛЕ завершения всего цикла один раз крикнет «Ура!».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Borders>
              <w:top w:val="none"/>
              <w:left w:val="single" w:sz="24" w:space="0" w:color="C0D0E0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102C57"/>
                <w:sz w:val="22"/>
              </w:rPr>
              <w:t>⚠️ ВАЖНО ПОДЧЕРКНУТЬ КЛАССУ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Правило «Внутри или Снаружи»: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Все, что находится ВНУТРИ цикла, повторяется столько раз, сколько написано на счетчике. Все, что стоит СНАРУЖИ ПОСЛЕ цикла, ждет своей очереди и выполняется только 1 раз, когда цикл полностью завершится!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35A29F"/>
          <w:sz w:val="28"/>
        </w:rPr>
        <w:t xml:space="preserve">8. </w:t>
      </w:r>
      <w:r>
        <w:rPr>
          <w:rFonts w:ascii="Calibri" w:hAnsi="Calibri"/>
          <w:b/>
          <w:i w:val="0"/>
          <w:color w:val="102C57"/>
          <w:sz w:val="28"/>
        </w:rPr>
        <w:t>Практическое задание: «Собери короткий алгоритм»</w:t>
      </w:r>
    </w:p>
    <w:p>
      <w:pPr>
        <w:spacing w:after="80"/>
      </w:pPr>
      <w:r>
        <w:rPr>
          <w:rFonts w:ascii="Calibri" w:hAnsi="Calibri"/>
          <w:b/>
          <w:i w:val="0"/>
          <w:color w:val="102C57"/>
          <w:sz w:val="22"/>
        </w:rPr>
        <w:t xml:space="preserve">Задание для учеников: </w:t>
      </w:r>
      <w:r>
        <w:t>Дана длинная цепочка команд для рисования квадрата со стороной 100 шагов. Оптимизируйте ее с помощью цикла.</w:t>
      </w:r>
    </w:p>
    <w:p>
      <w:pPr>
        <w:spacing w:after="120"/>
        <w:ind w:left="288"/>
      </w:pPr>
      <w:r>
        <w:rPr>
          <w:rFonts w:ascii="Consolas" w:hAnsi="Consolas"/>
          <w:b w:val="0"/>
          <w:i/>
          <w:color w:val="282828"/>
          <w:sz w:val="19"/>
        </w:rPr>
        <w:t>Исходный длинный код:</w:t>
        <w:br/>
        <w:t>идти 100 шагов -&gt; повернуть вправо на 90 градусов -&gt; идти 100 шагов -&gt; повернуть вправо на 90 градусов -&gt; идти 100 шагов -&gt; повернуть вправо на 90 градусов -&gt; идти 100 шагов -&gt; повернуть вправо на 90 градусов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Borders>
              <w:top w:val="none"/>
              <w:left w:val="single" w:sz="24" w:space="0" w:color="C0D0E0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102C57"/>
                <w:sz w:val="22"/>
              </w:rPr>
              <w:t>📋 Пошаговая инструкция для учителя по проведению разбора у доски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Шаг 1: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Вызовите ученика к доске и попросите найти повторяющуюся парами комбинацию блоков.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Шаг 2: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Спросите класс: «Из каких команд состоит повторяющийся кусочек?» (Ответ: 'идти 100 шагов' и 'повернуть вправо на 90 градусов').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Шаг 3: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Спросите: «Сколько всего раз повторяется эта пара?» (Ответ: 4 раза, так как у квадрата 4 стороны).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Шаг 4: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Соберите у доски короткий верный скрипт: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Верный ответ: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повторить (4) раз: [ идти 100 шагов; повернуть вправо на 90 градусов ]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35A29F"/>
          <w:sz w:val="28"/>
        </w:rPr>
        <w:t xml:space="preserve">9. </w:t>
      </w:r>
      <w:r>
        <w:rPr>
          <w:rFonts w:ascii="Calibri" w:hAnsi="Calibri"/>
          <w:b/>
          <w:i w:val="0"/>
          <w:color w:val="102C57"/>
          <w:sz w:val="28"/>
        </w:rPr>
        <w:t>Задание: «Найди ошибку в цикле»</w:t>
      </w:r>
    </w:p>
    <w:p>
      <w:pPr>
        <w:spacing w:after="80"/>
      </w:pPr>
      <w:r>
        <w:rPr>
          <w:rFonts w:ascii="Calibri" w:hAnsi="Calibri"/>
          <w:b/>
          <w:i w:val="0"/>
          <w:color w:val="102C57"/>
          <w:sz w:val="22"/>
        </w:rPr>
        <w:t xml:space="preserve">Условие задачи: </w:t>
      </w:r>
      <w:r>
        <w:t>Робот должен 5 раз подпрыгнуть (издать звук 'Прыжок') и в самом конце один раз сказать 'Управляться с циклами легко!'. Ученик написал два варианта кода. Какой из них правильный?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02C57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Вариант А</w:t>
            </w:r>
          </w:p>
        </w:tc>
        <w:tc>
          <w:tcPr>
            <w:tcW w:type="dxa" w:w="4968"/>
            <w:shd w:fill="102C57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Вариант Б</w:t>
            </w:r>
          </w:p>
        </w:tc>
      </w:tr>
      <w:tr>
        <w:tc>
          <w:tcPr>
            <w:tcW w:type="dxa" w:w="4968"/>
            <w:shd w:fill="F0F4F8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b w:val="0"/>
                <w:i w:val="0"/>
                <w:color w:val="282828"/>
                <w:sz w:val="19"/>
              </w:rPr>
              <w:t>повторить (5) раз:</w:t>
              <w:br/>
              <w:t>│  играть звук [Прыжок]</w:t>
              <w:br/>
              <w:t>│  сказать [Управляться с циклами легко!]</w:t>
            </w:r>
          </w:p>
        </w:tc>
        <w:tc>
          <w:tcPr>
            <w:tcW w:type="dxa" w:w="4968"/>
            <w:shd w:fill="F0F4F8"/>
            <w:tcBorders>
              <w:top w:val="single" w:sz="6" w:space="0" w:color="C0D0E0"/>
              <w:left w:val="single" w:sz="6" w:space="0" w:color="C0D0E0"/>
              <w:bottom w:val="single" w:sz="6" w:space="0" w:color="C0D0E0"/>
              <w:right w:val="single" w:sz="6" w:space="0" w:color="C0D0E0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b w:val="0"/>
                <w:i w:val="0"/>
                <w:color w:val="282828"/>
                <w:sz w:val="19"/>
              </w:rPr>
              <w:t>повторить (5) раз:</w:t>
              <w:br/>
              <w:t>│  играть звук [Прыжок]</w:t>
              <w:br/>
              <w:t>сказать [Управляться с циклами легко!]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  <w:tcBorders>
              <w:top w:val="none"/>
              <w:left w:val="single" w:sz="24" w:space="0" w:color="A5D6A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102C57"/>
                <w:sz w:val="22"/>
              </w:rPr>
              <w:t>✅ ОТВЕТ ДЛЯ УЧИТЕЛЯ И ОБЪЯСНЕНИЕ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Правильный вариант: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Вариант Б.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 xml:space="preserve">Подробный разбор ошибки: </w:t>
            </w:r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В Варианте А блок 'сказать...' помещен ВНУТРЬ тела цикла. Из-за этого робот после каждого из 5 прыжков будет произносить фразы (всего 5 раз). В Варианте Б блок 'сказать...' находится СНАРУЖИ под циклом, поэтому он выполнится строго 1 раз после завершения всех 5 прыжков, что полностью соответствует условию задачи.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35A29F"/>
          <w:sz w:val="28"/>
        </w:rPr>
        <w:t xml:space="preserve">10. </w:t>
      </w:r>
      <w:r>
        <w:rPr>
          <w:rFonts w:ascii="Calibri" w:hAnsi="Calibri"/>
          <w:b/>
          <w:i w:val="0"/>
          <w:color w:val="102C57"/>
          <w:sz w:val="28"/>
        </w:rPr>
        <w:t>Итоги урока</w:t>
      </w:r>
    </w:p>
    <w:p>
      <w:pPr>
        <w:spacing w:after="120"/>
      </w:pPr>
      <w:r>
        <w:rPr>
          <w:rFonts w:ascii="Calibri" w:hAnsi="Calibri"/>
          <w:b/>
          <w:i w:val="0"/>
          <w:color w:val="102C57"/>
          <w:sz w:val="22"/>
        </w:rPr>
        <w:t>Чек-лист ключевых выводов (проговорить с классом за 3 минуты до конца):</w:t>
      </w:r>
    </w:p>
    <w:p>
      <w:pPr>
        <w:pStyle w:val="ListBullet"/>
        <w:spacing w:before="40" w:after="60"/>
      </w:pPr>
      <w:r>
        <w:rPr>
          <w:rFonts w:ascii="Calibri" w:hAnsi="Calibri"/>
          <w:b/>
          <w:i w:val="0"/>
          <w:color w:val="282828"/>
          <w:sz w:val="22"/>
        </w:rPr>
        <w:t xml:space="preserve">1. Цикл — это повторение </w:t>
      </w:r>
      <w:r>
        <w:rPr>
          <w:rFonts w:ascii="Calibri" w:hAnsi="Calibri"/>
          <w:b w:val="0"/>
          <w:i w:val="0"/>
          <w:color w:val="282828"/>
          <w:sz w:val="22"/>
        </w:rPr>
        <w:t>одного или нескольких действий заново.</w:t>
      </w:r>
    </w:p>
    <w:p>
      <w:pPr>
        <w:pStyle w:val="ListBullet"/>
        <w:spacing w:before="40" w:after="60"/>
      </w:pPr>
      <w:r>
        <w:rPr>
          <w:rFonts w:ascii="Calibri" w:hAnsi="Calibri"/>
          <w:b/>
          <w:i w:val="0"/>
          <w:color w:val="282828"/>
          <w:sz w:val="22"/>
        </w:rPr>
        <w:t xml:space="preserve">2. Циклы вокруг нас: </w:t>
      </w:r>
      <w:r>
        <w:rPr>
          <w:rFonts w:ascii="Calibri" w:hAnsi="Calibri"/>
          <w:b w:val="0"/>
          <w:i w:val="0"/>
          <w:color w:val="282828"/>
          <w:sz w:val="22"/>
        </w:rPr>
        <w:t>зарядка, колеса, чистка зубов, смена дней недели.</w:t>
      </w:r>
    </w:p>
    <w:p>
      <w:pPr>
        <w:pStyle w:val="ListBullet"/>
        <w:spacing w:before="40" w:after="60"/>
      </w:pPr>
      <w:r>
        <w:rPr>
          <w:rFonts w:ascii="Calibri" w:hAnsi="Calibri"/>
          <w:b/>
          <w:i w:val="0"/>
          <w:color w:val="282828"/>
          <w:sz w:val="22"/>
        </w:rPr>
        <w:t xml:space="preserve">3. Главная польза цикла: </w:t>
      </w:r>
      <w:r>
        <w:rPr>
          <w:rFonts w:ascii="Calibri" w:hAnsi="Calibri"/>
          <w:b w:val="0"/>
          <w:i w:val="0"/>
          <w:color w:val="282828"/>
          <w:sz w:val="22"/>
        </w:rPr>
        <w:t>экономия времени программиста и сокращение кода (из 1000 строк делаем 3).</w:t>
      </w:r>
    </w:p>
    <w:p>
      <w:pPr>
        <w:pStyle w:val="ListBullet"/>
        <w:spacing w:before="40" w:after="60"/>
      </w:pPr>
      <w:r>
        <w:rPr>
          <w:rFonts w:ascii="Calibri" w:hAnsi="Calibri"/>
          <w:b/>
          <w:i w:val="0"/>
          <w:color w:val="282828"/>
          <w:sz w:val="22"/>
        </w:rPr>
        <w:t xml:space="preserve">4. Правило размещения: </w:t>
      </w:r>
      <w:r>
        <w:rPr>
          <w:rFonts w:ascii="Calibri" w:hAnsi="Calibri"/>
          <w:b w:val="0"/>
          <w:i w:val="0"/>
          <w:color w:val="282828"/>
          <w:sz w:val="22"/>
        </w:rPr>
        <w:t>то, что ВНУТРИ цикла — повторяется много раз; то, что СНАРУЖИ — выполняется 1 раз после цикла.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35A29F"/>
          <w:sz w:val="28"/>
        </w:rPr>
        <w:t xml:space="preserve">11. </w:t>
      </w:r>
      <w:r>
        <w:rPr>
          <w:rFonts w:ascii="Calibri" w:hAnsi="Calibri"/>
          <w:b/>
          <w:i w:val="0"/>
          <w:color w:val="102C57"/>
          <w:sz w:val="28"/>
        </w:rPr>
        <w:t>Вопросы для самопроверки (с ответами для учителя)</w:t>
      </w:r>
    </w:p>
    <w:p>
      <w:pPr>
        <w:spacing w:before="80" w:after="40"/>
      </w:pPr>
      <w:r>
        <w:rPr>
          <w:rFonts w:ascii="Calibri" w:hAnsi="Calibri"/>
          <w:b/>
          <w:i w:val="0"/>
          <w:color w:val="102C57"/>
          <w:sz w:val="22"/>
        </w:rPr>
        <w:t>Вопрос 1: Что такое 'тело цикла'?</w:t>
      </w:r>
    </w:p>
    <w:p>
      <w:pPr>
        <w:spacing w:before="0" w:after="120"/>
        <w:ind w:left="288"/>
      </w:pPr>
      <w:r>
        <w:rPr>
          <w:rFonts w:ascii="Calibri" w:hAnsi="Calibri"/>
          <w:b w:val="0"/>
          <w:i/>
          <w:color w:val="282828"/>
          <w:sz w:val="22"/>
        </w:rPr>
        <w:t>Ответ для учителя: Тело цикла — это команды (блоки), которые расположены внутри C-образной выемки оранжевого блока цикла и которые будут повторяться заданное количество раз.</w:t>
      </w:r>
    </w:p>
    <w:p>
      <w:pPr>
        <w:spacing w:before="80" w:after="40"/>
      </w:pPr>
      <w:r>
        <w:rPr>
          <w:rFonts w:ascii="Calibri" w:hAnsi="Calibri"/>
          <w:b/>
          <w:i w:val="0"/>
          <w:color w:val="102C57"/>
          <w:sz w:val="22"/>
        </w:rPr>
        <w:t>Вопрос 2: Как изменится длина кода, если нам нужно повторить действие не 5, а 500 раз при использовании цикла?</w:t>
      </w:r>
    </w:p>
    <w:p>
      <w:pPr>
        <w:spacing w:before="0" w:after="120"/>
        <w:ind w:left="288"/>
      </w:pPr>
      <w:r>
        <w:rPr>
          <w:rFonts w:ascii="Calibri" w:hAnsi="Calibri"/>
          <w:b w:val="0"/>
          <w:i/>
          <w:color w:val="282828"/>
          <w:sz w:val="22"/>
        </w:rPr>
        <w:t>Ответ для учителя: Длина кода не изменится вообще (останется из тех же 3 блоков). Нам нужно только поменять число «5» на «500» в окошке счетчика повторений.</w:t>
      </w:r>
    </w:p>
    <w:p>
      <w:pPr>
        <w:spacing w:before="80" w:after="40"/>
      </w:pPr>
      <w:r>
        <w:rPr>
          <w:rFonts w:ascii="Calibri" w:hAnsi="Calibri"/>
          <w:b/>
          <w:i w:val="0"/>
          <w:color w:val="102C57"/>
          <w:sz w:val="22"/>
        </w:rPr>
        <w:t>Вопрос 3: В чем разница между блоком, стоящим внутри цикла, и блоком, стоящим сразу под ним?</w:t>
      </w:r>
    </w:p>
    <w:p>
      <w:pPr>
        <w:spacing w:before="0" w:after="120"/>
        <w:ind w:left="288"/>
      </w:pPr>
      <w:r>
        <w:rPr>
          <w:rFonts w:ascii="Calibri" w:hAnsi="Calibri"/>
          <w:b w:val="0"/>
          <w:i/>
          <w:color w:val="282828"/>
          <w:sz w:val="22"/>
        </w:rPr>
        <w:t>Ответ для учителя: Блок внутри цикла выполняется на каждом круге (итерации) повторения. Блок под циклом ждет полного окончания работы цикла и выполняется только один раз.</w:t>
      </w:r>
    </w:p>
    <w:p>
      <w:pPr>
        <w:spacing w:before="80" w:after="40"/>
      </w:pPr>
      <w:r>
        <w:rPr>
          <w:rFonts w:ascii="Calibri" w:hAnsi="Calibri"/>
          <w:b/>
          <w:i w:val="0"/>
          <w:color w:val="102C57"/>
          <w:sz w:val="22"/>
        </w:rPr>
        <w:t>Вопрос 4 (Открытый логический вопрос): Приведите пример циклического действия из вашей любимой компьютерной игры.</w:t>
      </w:r>
    </w:p>
    <w:p>
      <w:pPr>
        <w:spacing w:before="0" w:after="120"/>
        <w:ind w:left="288"/>
      </w:pPr>
      <w:r>
        <w:rPr>
          <w:rFonts w:ascii="Calibri" w:hAnsi="Calibri"/>
          <w:b w:val="0"/>
          <w:i/>
          <w:color w:val="282828"/>
          <w:sz w:val="22"/>
        </w:rPr>
        <w:t>Ответ для учителя: Примеры детей: 'Анимация ходьбы персонажа (левая нога-правая нога)', 'Майкрафт: разрушение блока (удары киркой пока блок не сломается)', 'Перезарядка оружия', 'Спавн врагов каждые 10 секунд'.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35A29F"/>
          <w:sz w:val="28"/>
        </w:rPr>
        <w:t xml:space="preserve">12. </w:t>
      </w:r>
      <w:r>
        <w:rPr>
          <w:rFonts w:ascii="Calibri" w:hAnsi="Calibri"/>
          <w:b/>
          <w:i w:val="0"/>
          <w:color w:val="102C57"/>
          <w:sz w:val="28"/>
        </w:rPr>
        <w:t>Переход к следующей теме</w:t>
      </w:r>
    </w:p>
    <w:p>
      <w:pPr>
        <w:spacing w:before="120" w:after="240"/>
      </w:pPr>
      <w:r>
        <w:rPr>
          <w:rFonts w:ascii="Calibri" w:hAnsi="Calibri"/>
          <w:b/>
          <w:i w:val="0"/>
          <w:color w:val="102C57"/>
          <w:sz w:val="22"/>
        </w:rPr>
        <w:t>🎙️ Фраза учителя для связки и анонса темы 3.2:</w:t>
        <w:br/>
      </w:r>
      <w:r>
        <w:rPr>
          <w:rFonts w:ascii="Calibri" w:hAnsi="Calibri"/>
          <w:b w:val="0"/>
          <w:i/>
          <w:color w:val="282828"/>
          <w:sz w:val="22"/>
        </w:rPr>
        <w:t>«Ребята, сегодня мы научились управлять циклом, в котором мы заранее знаем exact количество повторений — например, 4 или 10 раз. Но что делать, если персонаж в игре должен бежать ВСЕГДА, пока игрок не закроет игру? Или пока он не коснется опасного дракона? На следующем уроке 3.2 мы познакомимся с суперсилой программирования — с Вечными циклами и циклами с Условием!»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787878"/>
        <w:sz w:val="18"/>
      </w:rPr>
      <w:t>EasyCode AI · Курс «Основы программирования» · Раздел 3, Тема 3.1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