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8080"/>
          <w:sz w:val="20"/>
        </w:rPr>
        <w:t>EASYCODE AI · ОСНОВЫ ПРОГРАММИРОВАНИЯ</w:t>
      </w:r>
    </w:p>
    <w:p>
      <w:pPr>
        <w:spacing w:after="80"/>
      </w:pPr>
      <w:r>
        <w:rPr>
          <w:color w:val="555555"/>
          <w:sz w:val="24"/>
        </w:rPr>
        <w:t>Раздел 1. Тема 2</w:t>
      </w:r>
    </w:p>
    <w:p>
      <w:pPr>
        <w:spacing w:after="80"/>
      </w:pPr>
      <w:r>
        <w:rPr>
          <w:b/>
          <w:color w:val="1B365D"/>
          <w:sz w:val="44"/>
        </w:rPr>
        <w:t>Команды и последовательность действий</w:t>
      </w:r>
    </w:p>
    <w:p>
      <w:pPr>
        <w:spacing w:after="320"/>
      </w:pPr>
      <w:r>
        <w:rPr>
          <w:i/>
          <w:color w:val="008080"/>
          <w:sz w:val="26"/>
        </w:rPr>
        <w:t>Теоретический и практический конспект урока для учителя</w:t>
      </w:r>
    </w:p>
    <w:p>
      <w:pPr>
        <w:spacing w:after="360"/>
        <w:pBdr>
          <w:bottom w:val="single" w:sz="12" w:space="1" w:color="1B365D"/>
        </w:pBdr>
      </w:pPr>
    </w:p>
    <w:p>
      <w:pPr>
        <w:spacing w:after="240"/>
      </w:pPr>
      <w:r>
        <w:t>Данный методический конспект разработан для преподавателей курсов программирования и алгоритмики EASYCODE AI. Материал рассчитан на проведение интерактивного занятия по теме «Команды и последовательность действий» в рамках адаптации учащихся 3–6 классов к блочно-визуальному программированию (Scratch / Blockly). Конспект содержит готовые формулировки, наглядные примеры, педагогические акценты, разбор практических заданий и готовые ответы на контрольные вопросы.</w:t>
      </w:r>
    </w:p>
    <w:p>
      <w:pPr>
        <w:keepNext/>
        <w:spacing w:before="320" w:after="160"/>
      </w:pPr>
      <w:r>
        <w:rPr>
          <w:b/>
          <w:color w:val="1B365D"/>
          <w:sz w:val="30"/>
        </w:rPr>
        <w:t>1. Раздел 1. Цель и задачи урока</w:t>
      </w:r>
    </w:p>
    <w:p>
      <w:pPr>
        <w:spacing w:after="80"/>
      </w:pPr>
      <w:r>
        <w:rPr>
          <w:b/>
        </w:rPr>
        <w:t>После прохождения данного урока ученик должен:</w:t>
      </w:r>
    </w:p>
    <w:p>
      <w:pPr>
        <w:pStyle w:val="ListBullet"/>
        <w:spacing w:after="60"/>
      </w:pPr>
      <w:r>
        <w:rPr>
          <w:b/>
        </w:rPr>
        <w:t xml:space="preserve">Знать: </w:t>
      </w:r>
      <w:r>
        <w:t>Что такое команда, кто такой исполнитель и что включает в себя система команд исполнителя (СКИ).</w:t>
      </w:r>
    </w:p>
    <w:p>
      <w:pPr>
        <w:pStyle w:val="ListBullet"/>
        <w:spacing w:after="60"/>
      </w:pPr>
      <w:r>
        <w:rPr>
          <w:b/>
        </w:rPr>
        <w:t xml:space="preserve">Понимать: </w:t>
      </w:r>
      <w:r>
        <w:t>Почему порядок выполнения команд критически важен для достижения верного результата.</w:t>
      </w:r>
    </w:p>
    <w:p>
      <w:pPr>
        <w:pStyle w:val="ListBullet"/>
        <w:spacing w:after="60"/>
      </w:pPr>
      <w:r>
        <w:rPr>
          <w:b/>
        </w:rPr>
        <w:t xml:space="preserve">Уметь: </w:t>
      </w:r>
      <w:r>
        <w:t>Составлять простейшие линейные цепочки команд и находить ошибки в алгоритмах (осуществлять отладку/debugging).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💡 Методический комментарий: </w:t>
            </w:r>
            <w:r>
              <w:rPr>
                <w:i/>
                <w:sz w:val="21"/>
              </w:rPr>
              <w:t>На данном этапе важно сформировать у детей понимание, что компьютер — это не «умный мозг», а точный исполнитель, который нуждается в чётких и понятных инструкциях. Избегайте сложной абстрактной терминологии; опирайтесь на визуализацию и жизненные аналогии.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2. Раздел 2. Главное понятие: Что такое команда?</w:t>
      </w:r>
    </w:p>
    <w:p>
      <w:pPr>
        <w:keepNext/>
        <w:spacing w:before="240" w:after="120"/>
      </w:pPr>
      <w:r>
        <w:rPr>
          <w:b/>
          <w:color w:val="008080"/>
          <w:sz w:val="26"/>
        </w:rPr>
        <w:t>Дискуссия / Проблемная ситуация</w:t>
      </w:r>
    </w:p>
    <w:p>
      <w:pPr>
        <w:spacing w:after="120"/>
      </w:pPr>
      <w:r>
        <w:t xml:space="preserve">Представьте робота, которому учитель сказал: </w:t>
      </w:r>
      <w:r>
        <w:rPr>
          <w:b/>
        </w:rPr>
        <w:t>«Иди туда»</w:t>
      </w:r>
      <w:r>
        <w:t xml:space="preserve"> или </w:t>
      </w:r>
      <w:r>
        <w:rPr>
          <w:b/>
        </w:rPr>
        <w:t>«Сделай что-нибудь»</w:t>
      </w:r>
      <w:r>
        <w:t>. Что произойдет? Робот останется на месте или начнет выполнять хаотичные действия, так как не понимает, что именно от него требуют.</w:t>
      </w:r>
    </w:p>
    <w:p>
      <w:pPr>
        <w:keepNext/>
        <w:spacing w:before="240" w:after="120"/>
      </w:pPr>
      <w:r>
        <w:rPr>
          <w:b/>
          <w:color w:val="008080"/>
          <w:sz w:val="26"/>
        </w:rPr>
        <w:t>Определение для доски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Borders>
              <w:top w:val="none"/>
              <w:left w:val="single" w:sz="24" w:space="0" w:color="008080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📌 Определение: </w:t>
            </w:r>
            <w:r>
              <w:rPr>
                <w:i/>
                <w:sz w:val="21"/>
              </w:rPr>
              <w:t>Команда — это точное и понятное указание совершить конкретное действие.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08080"/>
          <w:sz w:val="26"/>
        </w:rPr>
        <w:t>Сравнение: Понятные vs Непонятные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✅ Понятные команды (Точные)</w:t>
            </w:r>
          </w:p>
        </w:tc>
        <w:tc>
          <w:tcPr>
            <w:tcW w:type="dxa" w:w="4680"/>
            <w:shd w:fill="1B365D"/>
          </w:tcPr>
          <w:p>
            <w:pPr>
              <w:jc w:val="left"/>
            </w:pPr>
            <w:r>
              <w:rPr>
                <w:b/>
                <w:color w:val="FFFFFF"/>
              </w:rPr>
              <w:t>❌ Непонятные команды (Размытые)</w:t>
            </w:r>
          </w:p>
        </w:tc>
      </w:tr>
      <w:tr>
        <w:tc>
          <w:tcPr>
            <w:tcW w:type="dxa" w:w="4680"/>
            <w:shd w:fill="F9FBFD"/>
          </w:tcPr>
          <w:p>
            <w:pPr>
              <w:spacing w:before="80" w:after="80"/>
            </w:pPr>
            <w:r>
              <w:t>«Сделай 2 шага вперёд»</w:t>
            </w:r>
          </w:p>
        </w:tc>
        <w:tc>
          <w:tcPr>
            <w:tcW w:type="dxa" w:w="4680"/>
            <w:shd w:fill="F9FBFD"/>
          </w:tcPr>
          <w:p>
            <w:pPr>
              <w:spacing w:before="80" w:after="80"/>
            </w:pPr>
            <w:r>
              <w:t>«Иди куда-нибудь»</w:t>
            </w:r>
          </w:p>
        </w:tc>
      </w:tr>
      <w:tr>
        <w:tc>
          <w:tcPr>
            <w:tcW w:type="dxa" w:w="4680"/>
            <w:shd w:fill="F9FBFD"/>
          </w:tcPr>
          <w:p>
            <w:pPr>
              <w:spacing w:before="80" w:after="80"/>
            </w:pPr>
            <w:r>
              <w:t>«Поверни направо»</w:t>
            </w:r>
          </w:p>
        </w:tc>
        <w:tc>
          <w:tcPr>
            <w:tcW w:type="dxa" w:w="4680"/>
            <w:shd w:fill="F9FBFD"/>
          </w:tcPr>
          <w:p>
            <w:pPr>
              <w:spacing w:before="80" w:after="80"/>
            </w:pPr>
            <w:r>
              <w:t>«Сделай что-то интересное»</w:t>
            </w:r>
          </w:p>
        </w:tc>
      </w:tr>
    </w:tbl>
    <w:p>
      <w:pPr>
        <w:spacing w:after="16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3. Раздел 3. Кто выполняет команды? Понятие «Исполнитель»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Borders>
              <w:top w:val="none"/>
              <w:left w:val="single" w:sz="24" w:space="0" w:color="008080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📌 Определение: </w:t>
            </w:r>
            <w:r>
              <w:rPr>
                <w:i/>
                <w:sz w:val="21"/>
              </w:rPr>
              <w:t>Исполнитель — тот (или то), кто понимает и умеет выполнять определенные команды.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Разбор типов исполнителей:</w:t>
      </w:r>
    </w:p>
    <w:p>
      <w:pPr>
        <w:pStyle w:val="ListBullet"/>
        <w:spacing w:after="60"/>
      </w:pPr>
      <w:r>
        <w:rPr>
          <w:b/>
        </w:rPr>
        <w:t xml:space="preserve">Человек: </w:t>
      </w:r>
      <w:r>
        <w:t>Понимает сложную речь, интонацию, контекст и эмоции.</w:t>
      </w:r>
    </w:p>
    <w:p>
      <w:pPr>
        <w:pStyle w:val="ListBullet"/>
        <w:spacing w:after="60"/>
      </w:pPr>
      <w:r>
        <w:rPr>
          <w:b/>
        </w:rPr>
        <w:t xml:space="preserve">Робот: </w:t>
      </w:r>
      <w:r>
        <w:t>Понимает только запрограммированные сигналы и датчики.</w:t>
      </w:r>
    </w:p>
    <w:p>
      <w:pPr>
        <w:pStyle w:val="ListBullet"/>
        <w:spacing w:after="60"/>
      </w:pPr>
      <w:r>
        <w:rPr>
          <w:b/>
        </w:rPr>
        <w:t xml:space="preserve">Компьютер: </w:t>
      </w:r>
      <w:r>
        <w:t>Понимает машинный код, скрипты и алгоритмы.</w:t>
      </w:r>
    </w:p>
    <w:p>
      <w:pPr>
        <w:pStyle w:val="ListBullet"/>
        <w:spacing w:after="60"/>
      </w:pPr>
      <w:r>
        <w:rPr>
          <w:b/>
        </w:rPr>
        <w:t xml:space="preserve">Персонаж в игре/Scratch: </w:t>
      </w:r>
      <w:r>
        <w:t>Понимает графические блоки (команды движения, звука, внешнего вида).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⚠️ Важно подчеркнуть: </w:t>
            </w:r>
            <w:r>
              <w:rPr>
                <w:i/>
                <w:sz w:val="21"/>
              </w:rPr>
              <w:t>Исполнитель НЕ думает за нас! Он строго и безукоризненно делает только то, что ему приказали.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4. Раздел 4. Система команд исполнителя (СКИ)</w:t>
      </w:r>
    </w:p>
    <w:p>
      <w:pPr>
        <w:spacing w:after="120"/>
      </w:pPr>
      <w:r>
        <w:t xml:space="preserve">У каждого исполнителя есть свой ограниченный набор команд, которые он способен понять и выполнить. Этот набор называется </w:t>
      </w:r>
      <w:r>
        <w:rPr>
          <w:b/>
        </w:rPr>
        <w:t>Системой Команд Исполнителя (СКИ)</w:t>
      </w:r>
      <w:r>
        <w:t>.</w:t>
      </w:r>
    </w:p>
    <w:p>
      <w:pPr>
        <w:keepNext/>
        <w:spacing w:before="240" w:after="120"/>
      </w:pPr>
      <w:r>
        <w:rPr>
          <w:b/>
          <w:color w:val="008080"/>
          <w:sz w:val="26"/>
        </w:rPr>
        <w:t>Пример СКИ учебного робота</w:t>
      </w:r>
    </w:p>
    <w:p>
      <w:pPr>
        <w:pStyle w:val="ListBullet"/>
        <w:spacing w:after="40"/>
      </w:pPr>
      <w:r>
        <w:rPr>
          <w:b/>
        </w:rPr>
        <w:t xml:space="preserve">Вперёд </w:t>
      </w:r>
      <w:r>
        <w:t>— сделать шаг вперёд на 1 клетку;</w:t>
      </w:r>
    </w:p>
    <w:p>
      <w:pPr>
        <w:pStyle w:val="ListBullet"/>
        <w:spacing w:after="40"/>
      </w:pPr>
      <w:r>
        <w:rPr>
          <w:b/>
        </w:rPr>
        <w:t xml:space="preserve">Назад </w:t>
      </w:r>
      <w:r>
        <w:t>— сделать шаг назад;</w:t>
      </w:r>
    </w:p>
    <w:p>
      <w:pPr>
        <w:pStyle w:val="ListBullet"/>
        <w:spacing w:after="40"/>
      </w:pPr>
      <w:r>
        <w:rPr>
          <w:b/>
        </w:rPr>
        <w:t xml:space="preserve">Налево </w:t>
      </w:r>
      <w:r>
        <w:t>— повернуться на 90 градусов влево;</w:t>
      </w:r>
    </w:p>
    <w:p>
      <w:pPr>
        <w:pStyle w:val="ListBullet"/>
        <w:spacing w:after="40"/>
      </w:pPr>
      <w:r>
        <w:rPr>
          <w:b/>
        </w:rPr>
        <w:t xml:space="preserve">Направо </w:t>
      </w:r>
      <w:r>
        <w:t>— повернуться на 90 градусов вправо;</w:t>
      </w:r>
    </w:p>
    <w:p>
      <w:pPr>
        <w:pStyle w:val="ListBullet"/>
        <w:spacing w:after="40"/>
      </w:pPr>
      <w:r>
        <w:rPr>
          <w:b/>
        </w:rPr>
        <w:t xml:space="preserve">Стоп </w:t>
      </w:r>
      <w:r>
        <w:t>— завершить работу.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💡 Методический акцент: </w:t>
            </w:r>
            <w:r>
              <w:rPr>
                <w:i/>
                <w:sz w:val="21"/>
              </w:rPr>
              <w:t>Обратите внимание учащихся на аналогию с блоками в Scratch или Blockly: каждый цветной блок — это одна конкретная команда из СКИ нашего спрайта.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5. Раздел 5. Последовательность и важность порядка действий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Borders>
              <w:top w:val="none"/>
              <w:left w:val="single" w:sz="24" w:space="0" w:color="008080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📌 Определение: </w:t>
            </w:r>
            <w:r>
              <w:rPr>
                <w:i/>
                <w:sz w:val="21"/>
              </w:rPr>
              <w:t>Последовательность команд (цепочка команд) — это порядок, в котором исполнитель выполняет шаги один за другим.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08080"/>
          <w:sz w:val="26"/>
        </w:rPr>
        <w:t>Разбор примера «Почему порядок важен?»</w:t>
      </w:r>
    </w:p>
    <w:p>
      <w:pPr>
        <w:spacing w:after="60"/>
      </w:pPr>
      <w:r>
        <w:rPr>
          <w:b/>
        </w:rPr>
        <w:t>Правильный алгоритм:</w:t>
      </w:r>
    </w:p>
    <w:p>
      <w:pPr>
        <w:spacing w:after="40"/>
        <w:ind w:left="360"/>
      </w:pPr>
      <w:r>
        <w:t>1. Надеть обувь</w:t>
      </w:r>
    </w:p>
    <w:p>
      <w:pPr>
        <w:spacing w:after="40"/>
        <w:ind w:left="360"/>
      </w:pPr>
      <w:r>
        <w:t>2. Открыть дверь</w:t>
      </w:r>
    </w:p>
    <w:p>
      <w:pPr>
        <w:spacing w:after="40"/>
        <w:ind w:left="360"/>
      </w:pPr>
      <w:r>
        <w:t>3. Выйти на улицу</w:t>
      </w:r>
    </w:p>
    <w:p>
      <w:pPr>
        <w:spacing w:before="80" w:after="60"/>
      </w:pPr>
      <w:r>
        <w:rPr>
          <w:b/>
        </w:rPr>
        <w:t>Ошибочный алгоритм:</w:t>
      </w:r>
    </w:p>
    <w:p>
      <w:pPr>
        <w:spacing w:after="40"/>
        <w:ind w:left="360"/>
      </w:pPr>
      <w:r>
        <w:t>1. Выйти на улицу</w:t>
      </w:r>
    </w:p>
    <w:p>
      <w:pPr>
        <w:spacing w:after="40"/>
        <w:ind w:left="360"/>
      </w:pPr>
      <w:r>
        <w:t>2. Надеть обувь</w:t>
      </w:r>
    </w:p>
    <w:p>
      <w:pPr>
        <w:spacing w:after="40"/>
        <w:ind w:left="360"/>
      </w:pPr>
      <w:r>
        <w:t>3. Открыть дверь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🔑 Ключевая идея урока: </w:t>
            </w:r>
            <w:r>
              <w:rPr>
                <w:i/>
                <w:sz w:val="21"/>
              </w:rPr>
              <w:t>Результат зависит НЕ ТОЛЬКО от состава команд, но и от ИХ ПОРЯДКА! Если перепутать команды местами, цель не будет достигнута или произойдет ошибка.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6. Раздел 6. Практический блок и отладка (Debugging)</w:t>
      </w:r>
    </w:p>
    <w:p>
      <w:pPr>
        <w:keepNext/>
        <w:spacing w:before="240" w:after="120"/>
      </w:pPr>
      <w:r>
        <w:rPr>
          <w:b/>
          <w:color w:val="008080"/>
          <w:sz w:val="26"/>
        </w:rPr>
        <w:t>Игровая задача «Путь робота до звёздочки»</w:t>
      </w:r>
    </w:p>
    <w:p>
      <w:pPr>
        <w:spacing w:after="120"/>
      </w:pPr>
      <w:r>
        <w:t>Робот находится на игровом поле и должен дойти до звёздочки. Ему дана готовая программа, но в ней допущена ошибка.</w:t>
      </w:r>
    </w:p>
    <w:p>
      <w:pPr>
        <w:keepNext/>
        <w:spacing w:before="240" w:after="120"/>
      </w:pPr>
      <w:r>
        <w:rPr>
          <w:b/>
          <w:color w:val="008080"/>
          <w:sz w:val="26"/>
        </w:rPr>
        <w:t>Понятие «Отладка» (Debugging)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Borders>
              <w:top w:val="none"/>
              <w:left w:val="single" w:sz="24" w:space="0" w:color="008080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📌 Определение: </w:t>
            </w:r>
            <w:r>
              <w:rPr>
                <w:i/>
                <w:sz w:val="21"/>
              </w:rPr>
              <w:t>Отладка (Debugging) — это процесс поиска и исправления ошибок в программе (коде). Ошибку в программе программисты называют «багом» (bug).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08080"/>
          <w:sz w:val="26"/>
        </w:rPr>
        <w:t>Разбор задания «Найди ошибку в коде!»</w:t>
      </w:r>
    </w:p>
    <w:p>
      <w:pPr>
        <w:spacing w:after="60"/>
      </w:pPr>
      <w:r>
        <w:rPr>
          <w:b/>
        </w:rPr>
        <w:t>Ошибочный код:</w:t>
      </w:r>
    </w:p>
    <w:p>
      <w:pPr>
        <w:spacing w:after="40"/>
        <w:ind w:left="360"/>
      </w:pPr>
      <w:r>
        <w:t>1. Вперёд</w:t>
      </w:r>
    </w:p>
    <w:p>
      <w:pPr>
        <w:spacing w:after="40"/>
        <w:ind w:left="360"/>
      </w:pPr>
      <w:r>
        <w:t>2. Вперёд</w:t>
      </w:r>
    </w:p>
    <w:p>
      <w:pPr>
        <w:spacing w:after="40"/>
        <w:ind w:left="360"/>
      </w:pPr>
      <w:r>
        <w:t>3. Налево ❌ (Ошибка!)</w:t>
      </w:r>
    </w:p>
    <w:p>
      <w:pPr>
        <w:spacing w:after="40"/>
        <w:ind w:left="360"/>
      </w:pPr>
      <w:r>
        <w:t>4. Вперёд</w:t>
      </w:r>
    </w:p>
    <w:p>
      <w:pPr>
        <w:spacing w:before="80" w:after="60"/>
      </w:pPr>
      <w:r>
        <w:rPr>
          <w:b/>
        </w:rPr>
        <w:t>Исправленный код:</w:t>
      </w:r>
    </w:p>
    <w:p>
      <w:pPr>
        <w:spacing w:after="40"/>
        <w:ind w:left="360"/>
      </w:pPr>
      <w:r>
        <w:t>1. Вперёд</w:t>
      </w:r>
    </w:p>
    <w:p>
      <w:pPr>
        <w:spacing w:after="40"/>
        <w:ind w:left="360"/>
      </w:pPr>
      <w:r>
        <w:t>2. Вперёд</w:t>
      </w:r>
    </w:p>
    <w:p>
      <w:pPr>
        <w:spacing w:after="40"/>
        <w:ind w:left="360"/>
      </w:pPr>
      <w:r>
        <w:t>3. Вперёд ✅ (Заменили «Налево» на «Вперёд»)</w:t>
      </w:r>
    </w:p>
    <w:p>
      <w:pPr>
        <w:spacing w:after="40"/>
        <w:ind w:left="360"/>
      </w:pPr>
      <w:r>
        <w:t>4. Направо (или достижение цели)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🔍 Анализ ошибки: </w:t>
            </w:r>
            <w:r>
              <w:rPr>
                <w:i/>
                <w:sz w:val="21"/>
              </w:rPr>
              <w:t>Заменили команду «Налево» на «Вперёд», после чего робот успешно доходит до звёздочки.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7. Раздел 7. Итоги урока</w:t>
      </w:r>
    </w:p>
    <w:p>
      <w:pPr>
        <w:spacing w:after="80"/>
      </w:pPr>
      <w:r>
        <w:rPr>
          <w:b/>
        </w:rPr>
        <w:t>4 главных правила построения алгоритмов:</w:t>
      </w:r>
    </w:p>
    <w:p>
      <w:pPr>
        <w:pStyle w:val="ListBullet"/>
        <w:spacing w:after="60"/>
      </w:pPr>
      <w:r>
        <w:rPr>
          <w:b/>
        </w:rPr>
        <w:t xml:space="preserve">1. Команда должна быть точной и понятной </w:t>
      </w:r>
      <w:r>
        <w:t>исполнителю.</w:t>
      </w:r>
    </w:p>
    <w:p>
      <w:pPr>
        <w:pStyle w:val="ListBullet"/>
        <w:spacing w:after="60"/>
      </w:pPr>
      <w:r>
        <w:rPr>
          <w:b/>
        </w:rPr>
        <w:t xml:space="preserve">2. Исполнитель выполняет только те команды, </w:t>
      </w:r>
      <w:r>
        <w:t>которые входят в его СКИ.</w:t>
      </w:r>
    </w:p>
    <w:p>
      <w:pPr>
        <w:pStyle w:val="ListBullet"/>
        <w:spacing w:after="60"/>
      </w:pPr>
      <w:r>
        <w:rPr>
          <w:b/>
        </w:rPr>
        <w:t xml:space="preserve">3. Порядок команд имеет решающее значение </w:t>
      </w:r>
      <w:r>
        <w:t>для правильного результата.</w:t>
      </w:r>
    </w:p>
    <w:p>
      <w:pPr>
        <w:pStyle w:val="ListBullet"/>
        <w:spacing w:after="60"/>
      </w:pPr>
      <w:r>
        <w:rPr>
          <w:b/>
        </w:rPr>
        <w:t xml:space="preserve">4. Ошибки в коде (баги) — это нормально; </w:t>
      </w:r>
      <w:r>
        <w:t>их нужно находить и отлаживать.</w:t>
      </w:r>
    </w:p>
    <w:p>
      <w:pPr>
        <w:keepNext/>
        <w:spacing w:before="320" w:after="160"/>
      </w:pPr>
      <w:r>
        <w:rPr>
          <w:b/>
          <w:color w:val="1B365D"/>
          <w:sz w:val="30"/>
        </w:rPr>
        <w:t>8. Раздел 8. Вопросы для самопроверки (с готовыми ответами)</w:t>
      </w:r>
    </w:p>
    <w:p>
      <w:pPr>
        <w:spacing w:before="120" w:after="40"/>
      </w:pPr>
      <w:r>
        <w:rPr>
          <w:b/>
        </w:rPr>
        <w:t>Вопрос 1: Что такое команда?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5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✅ Ответ для учителя: </w:t>
            </w:r>
            <w:r>
              <w:rPr>
                <w:i/>
                <w:sz w:val="21"/>
              </w:rPr>
              <w:t>Ответ: Команда — это точное и понятное указание совершить конкретное действие.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</w:rPr>
        <w:t>Вопрос 2: Чем отличается понятная команда от непонятной?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5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✅ Ответ для учителя: </w:t>
            </w:r>
            <w:r>
              <w:rPr>
                <w:i/>
                <w:sz w:val="21"/>
              </w:rPr>
              <w:t>Ответ: Понятная команда точна и содержит конкретное действие (напр. «Сделай 2 шага»), а непонятная — размыта («Иди туда»).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</w:rPr>
        <w:t>Вопрос 3: Кто такой исполнитель?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5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✅ Ответ для учителя: </w:t>
            </w:r>
            <w:r>
              <w:rPr>
                <w:i/>
                <w:sz w:val="21"/>
              </w:rPr>
              <w:t>Ответ: Исполнитель — тот (или то), кто понимает и умеет выполнять определённые команды (человек, робот, компьютер, персонаж).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</w:rPr>
        <w:t>Вопрос 4: Что произойдет, если изменить порядок команд?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5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✅ Ответ для учителя: </w:t>
            </w:r>
            <w:r>
              <w:rPr>
                <w:i/>
                <w:sz w:val="21"/>
              </w:rPr>
              <w:t>Ответ: Алгоритм изменится, и цель может быть не достигнута либо результат окажется ошибочным.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b/>
        </w:rPr>
        <w:t>Вопрос 5: Что такое отладка (debugging)?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5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✅ Ответ для учителя: </w:t>
            </w:r>
            <w:r>
              <w:rPr>
                <w:i/>
                <w:sz w:val="21"/>
              </w:rPr>
              <w:t>Ответ: Отладка — это процесс поиска и исправления ошибок (багов) в цепочке команд.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B365D"/>
          <w:sz w:val="30"/>
        </w:rPr>
        <w:t>9. Раздел 9. Переход к следующей теме</w:t>
      </w:r>
    </w:p>
    <w:p>
      <w:pPr>
        <w:spacing w:after="320"/>
      </w:pPr>
      <w:r>
        <w:t>«Отличная работа! Теперь вы знаете, как давать роботам точные команды и собирать их в правильном порядке. На следующем уроке мы перейдем в среду Scratch/Blockly и создадим нашу первую настоящую программу для персонажа!»</w:t>
      </w:r>
    </w:p>
    <w:p>
      <w:pPr>
        <w:pBdr>
          <w:bottom w:val="single" w:sz="6" w:space="1" w:color="CCCCCC"/>
        </w:pBdr>
        <w:spacing w:after="160"/>
      </w:pPr>
    </w:p>
    <w:p>
      <w:pPr>
        <w:jc w:val="center"/>
      </w:pPr>
      <w:r>
        <w:rPr>
          <w:color w:val="555555"/>
          <w:sz w:val="18"/>
        </w:rPr>
        <w:t>EasyCode AI · Курс «Основы программирования» · Раздел 1, Тема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